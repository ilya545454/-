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8BE" w:rsidRPr="004867DB" w:rsidRDefault="004867DB">
      <w:pPr>
        <w:jc w:val="center"/>
        <w:rPr>
          <w:color w:val="FF0000"/>
          <w:lang w:val="ru-RU"/>
        </w:rPr>
      </w:pPr>
      <w:r w:rsidRPr="004867DB">
        <w:rPr>
          <w:b/>
          <w:color w:val="FF0000"/>
          <w:sz w:val="40"/>
          <w:lang w:val="ru-RU"/>
        </w:rPr>
        <w:t>ЛАБОРАТОРНАЯ РАБОТА № 1</w:t>
      </w:r>
    </w:p>
    <w:p w:rsidR="00D738BE" w:rsidRPr="004867DB" w:rsidRDefault="004867DB">
      <w:pPr>
        <w:jc w:val="center"/>
        <w:rPr>
          <w:lang w:val="ru-RU"/>
        </w:rPr>
      </w:pPr>
      <w:r w:rsidRPr="004867DB">
        <w:rPr>
          <w:b/>
          <w:sz w:val="28"/>
          <w:lang w:val="ru-RU"/>
        </w:rPr>
        <w:t xml:space="preserve">Работа со скриптами в </w:t>
      </w:r>
      <w:r>
        <w:rPr>
          <w:b/>
          <w:sz w:val="28"/>
        </w:rPr>
        <w:t>Linux</w:t>
      </w:r>
      <w:r w:rsidRPr="004867DB">
        <w:rPr>
          <w:b/>
          <w:sz w:val="28"/>
          <w:lang w:val="ru-RU"/>
        </w:rPr>
        <w:t xml:space="preserve"> (</w:t>
      </w:r>
      <w:r>
        <w:rPr>
          <w:b/>
          <w:sz w:val="28"/>
        </w:rPr>
        <w:t>WSL</w:t>
      </w:r>
      <w:r w:rsidRPr="004867DB">
        <w:rPr>
          <w:b/>
          <w:sz w:val="28"/>
          <w:lang w:val="ru-RU"/>
        </w:rPr>
        <w:t xml:space="preserve"> / </w:t>
      </w:r>
      <w:r>
        <w:rPr>
          <w:b/>
          <w:sz w:val="28"/>
        </w:rPr>
        <w:t>Ubuntu</w:t>
      </w:r>
      <w:r w:rsidRPr="004867DB">
        <w:rPr>
          <w:b/>
          <w:sz w:val="28"/>
          <w:lang w:val="ru-RU"/>
        </w:rPr>
        <w:t>)</w:t>
      </w:r>
    </w:p>
    <w:p w:rsidR="00D738BE" w:rsidRPr="004867DB" w:rsidRDefault="004867DB">
      <w:pPr>
        <w:jc w:val="center"/>
        <w:rPr>
          <w:lang w:val="ru-RU"/>
        </w:rPr>
      </w:pPr>
      <w:r w:rsidRPr="004867DB">
        <w:rPr>
          <w:lang w:val="ru-RU"/>
        </w:rPr>
        <w:t xml:space="preserve">Создание, запуск и перенаправление вывода </w:t>
      </w:r>
      <w:r>
        <w:t>shell</w:t>
      </w:r>
      <w:r w:rsidRPr="004867DB">
        <w:rPr>
          <w:lang w:val="ru-RU"/>
        </w:rPr>
        <w:t>-скрипта</w:t>
      </w:r>
    </w:p>
    <w:p w:rsidR="00D738BE" w:rsidRPr="004867DB" w:rsidRDefault="00D738BE">
      <w:pPr>
        <w:rPr>
          <w:lang w:val="ru-RU"/>
        </w:rPr>
      </w:pPr>
    </w:p>
    <w:p w:rsidR="00D738BE" w:rsidRPr="004867DB" w:rsidRDefault="004867DB">
      <w:pPr>
        <w:pStyle w:val="1"/>
        <w:rPr>
          <w:color w:val="FF0000"/>
          <w:lang w:val="ru-RU"/>
        </w:rPr>
      </w:pPr>
      <w:r w:rsidRPr="00FB29F7">
        <w:rPr>
          <w:color w:val="FF0000"/>
          <w:lang w:val="ru-RU"/>
        </w:rPr>
        <w:t>1.</w:t>
      </w:r>
      <w:r w:rsidRPr="004867DB">
        <w:rPr>
          <w:color w:val="FF0000"/>
          <w:lang w:val="ru-RU"/>
        </w:rPr>
        <w:t>цель</w:t>
      </w:r>
    </w:p>
    <w:p w:rsidR="00D738BE" w:rsidRPr="004867DB" w:rsidRDefault="004867DB">
      <w:pPr>
        <w:rPr>
          <w:lang w:val="ru-RU"/>
        </w:rPr>
      </w:pPr>
      <w:r w:rsidRPr="004867DB">
        <w:rPr>
          <w:lang w:val="ru-RU"/>
        </w:rPr>
        <w:t xml:space="preserve">Освоить создание и запуск </w:t>
      </w:r>
      <w:r>
        <w:t>shell</w:t>
      </w:r>
      <w:r w:rsidRPr="004867DB">
        <w:rPr>
          <w:lang w:val="ru-RU"/>
        </w:rPr>
        <w:t xml:space="preserve">-скрипта в </w:t>
      </w:r>
      <w:r>
        <w:t>Linux</w:t>
      </w:r>
      <w:r w:rsidRPr="004867DB">
        <w:rPr>
          <w:lang w:val="ru-RU"/>
        </w:rPr>
        <w:t xml:space="preserve">-среде </w:t>
      </w:r>
      <w:r>
        <w:t>WSL</w:t>
      </w:r>
      <w:r w:rsidRPr="004867DB">
        <w:rPr>
          <w:lang w:val="ru-RU"/>
        </w:rPr>
        <w:t>, научиться получать сведения о текущем пользователе и его процессах, а также перенаправлять вывод программы в текстовый файл.</w:t>
      </w:r>
    </w:p>
    <w:p w:rsidR="00D738BE" w:rsidRPr="004867DB" w:rsidRDefault="004867DB">
      <w:pPr>
        <w:pStyle w:val="1"/>
        <w:rPr>
          <w:color w:val="FF0000"/>
          <w:lang w:val="ru-RU"/>
        </w:rPr>
      </w:pPr>
      <w:r w:rsidRPr="00FB29F7">
        <w:rPr>
          <w:color w:val="FF0000"/>
          <w:lang w:val="ru-RU"/>
        </w:rPr>
        <w:t>2.</w:t>
      </w:r>
      <w:r w:rsidRPr="004867DB">
        <w:rPr>
          <w:color w:val="FF0000"/>
          <w:lang w:val="ru-RU"/>
        </w:rPr>
        <w:t>Задание</w:t>
      </w:r>
    </w:p>
    <w:p w:rsidR="00D738BE" w:rsidRPr="004867DB" w:rsidRDefault="004867DB">
      <w:pPr>
        <w:rPr>
          <w:lang w:val="ru-RU"/>
        </w:rPr>
      </w:pPr>
      <w:r w:rsidRPr="004867DB">
        <w:rPr>
          <w:lang w:val="ru-RU"/>
        </w:rPr>
        <w:t xml:space="preserve">Открыть терминал, создать файл </w:t>
      </w:r>
      <w:r>
        <w:t>script</w:t>
      </w:r>
      <w:r w:rsidRPr="004867DB">
        <w:rPr>
          <w:lang w:val="ru-RU"/>
        </w:rPr>
        <w:t>1.</w:t>
      </w:r>
      <w:proofErr w:type="spellStart"/>
      <w:r>
        <w:t>sh</w:t>
      </w:r>
      <w:proofErr w:type="spellEnd"/>
      <w:r w:rsidRPr="004867DB">
        <w:rPr>
          <w:lang w:val="ru-RU"/>
        </w:rPr>
        <w:t xml:space="preserve"> с помощью редактора </w:t>
      </w:r>
      <w:r>
        <w:t>vi</w:t>
      </w:r>
      <w:r w:rsidRPr="004867DB">
        <w:rPr>
          <w:lang w:val="ru-RU"/>
        </w:rPr>
        <w:t xml:space="preserve">, записать заданный код, сохранить файл, сделать его исполняемым, запустить с перенаправлением вывода в </w:t>
      </w:r>
      <w:r>
        <w:t>result</w:t>
      </w:r>
      <w:r w:rsidRPr="004867DB">
        <w:rPr>
          <w:lang w:val="ru-RU"/>
        </w:rPr>
        <w:t>1.</w:t>
      </w:r>
      <w:r>
        <w:t>txt</w:t>
      </w:r>
      <w:r w:rsidRPr="004867DB">
        <w:rPr>
          <w:lang w:val="ru-RU"/>
        </w:rPr>
        <w:t xml:space="preserve"> и проверить содержимое результата.</w:t>
      </w:r>
    </w:p>
    <w:p w:rsidR="00D738BE" w:rsidRPr="004867DB" w:rsidRDefault="004867DB">
      <w:pPr>
        <w:pStyle w:val="1"/>
        <w:rPr>
          <w:color w:val="FF0000"/>
          <w:lang w:val="ru-RU"/>
        </w:rPr>
      </w:pPr>
      <w:r w:rsidRPr="00FB29F7">
        <w:rPr>
          <w:color w:val="FF0000"/>
          <w:lang w:val="ru-RU"/>
        </w:rPr>
        <w:t>3.</w:t>
      </w:r>
      <w:r w:rsidRPr="004867DB">
        <w:rPr>
          <w:color w:val="FF0000"/>
          <w:lang w:val="ru-RU"/>
        </w:rPr>
        <w:t>Установка рабочей среды</w:t>
      </w:r>
    </w:p>
    <w:p w:rsidR="00D738BE" w:rsidRPr="00FB29F7" w:rsidRDefault="004867DB">
      <w:pPr>
        <w:rPr>
          <w:lang w:val="ru-RU"/>
        </w:rPr>
      </w:pPr>
      <w:r w:rsidRPr="004867DB">
        <w:rPr>
          <w:lang w:val="ru-RU"/>
        </w:rPr>
        <w:t xml:space="preserve">Для выполнения лабораторной работы была установлена </w:t>
      </w:r>
      <w:r>
        <w:t>Windows</w:t>
      </w:r>
      <w:r w:rsidRPr="004867DB">
        <w:rPr>
          <w:lang w:val="ru-RU"/>
        </w:rPr>
        <w:t xml:space="preserve"> </w:t>
      </w:r>
      <w:r>
        <w:t>Subsystem</w:t>
      </w:r>
      <w:r w:rsidRPr="004867DB">
        <w:rPr>
          <w:lang w:val="ru-RU"/>
        </w:rPr>
        <w:t xml:space="preserve"> </w:t>
      </w:r>
      <w:r>
        <w:t>for</w:t>
      </w:r>
      <w:r w:rsidRPr="004867DB">
        <w:rPr>
          <w:lang w:val="ru-RU"/>
        </w:rPr>
        <w:t xml:space="preserve"> </w:t>
      </w:r>
      <w:r>
        <w:t>Linux</w:t>
      </w:r>
      <w:r w:rsidRPr="004867DB">
        <w:rPr>
          <w:lang w:val="ru-RU"/>
        </w:rPr>
        <w:t xml:space="preserve"> (</w:t>
      </w:r>
      <w:r>
        <w:t>WSL</w:t>
      </w:r>
      <w:r w:rsidRPr="004867DB">
        <w:rPr>
          <w:lang w:val="ru-RU"/>
        </w:rPr>
        <w:t xml:space="preserve">). </w:t>
      </w:r>
      <w:r w:rsidRPr="00FB29F7">
        <w:rPr>
          <w:lang w:val="ru-RU"/>
        </w:rPr>
        <w:t xml:space="preserve">После включения необходимого компонента </w:t>
      </w:r>
      <w:r>
        <w:t>Windows</w:t>
      </w:r>
      <w:r w:rsidRPr="00FB29F7">
        <w:rPr>
          <w:lang w:val="ru-RU"/>
        </w:rPr>
        <w:t xml:space="preserve"> была установлена </w:t>
      </w:r>
      <w:r>
        <w:t>Ubuntu</w:t>
      </w:r>
      <w:r w:rsidRPr="00FB29F7">
        <w:rPr>
          <w:lang w:val="ru-RU"/>
        </w:rPr>
        <w:t xml:space="preserve"> 24.04 </w:t>
      </w:r>
      <w:r w:rsidRPr="004867DB">
        <w:rPr>
          <w:noProof/>
          <w:lang w:val="ru-RU" w:eastAsia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 wp14:anchorId="5142E15F" wp14:editId="0DCCE3B0">
            <wp:extent cx="5640983" cy="3810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991" cy="38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8BE" w:rsidRPr="00FB29F7" w:rsidRDefault="00D738BE">
      <w:pPr>
        <w:jc w:val="center"/>
        <w:rPr>
          <w:lang w:val="ru-RU"/>
        </w:rPr>
      </w:pPr>
    </w:p>
    <w:p w:rsidR="00D738BE" w:rsidRPr="00FB29F7" w:rsidRDefault="00D738BE">
      <w:pPr>
        <w:jc w:val="center"/>
        <w:rPr>
          <w:lang w:val="ru-RU"/>
        </w:rPr>
      </w:pPr>
    </w:p>
    <w:p w:rsidR="00D738BE" w:rsidRPr="004867DB" w:rsidRDefault="004867DB">
      <w:pPr>
        <w:pStyle w:val="1"/>
        <w:rPr>
          <w:color w:val="FF0000"/>
          <w:lang w:val="ru-RU"/>
        </w:rPr>
      </w:pPr>
      <w:bookmarkStart w:id="0" w:name="_GoBack"/>
      <w:bookmarkEnd w:id="0"/>
      <w:r w:rsidRPr="004867DB">
        <w:rPr>
          <w:color w:val="FF0000"/>
          <w:lang w:val="ru-RU"/>
        </w:rPr>
        <w:t>4. Создание скрипта</w:t>
      </w:r>
    </w:p>
    <w:p w:rsidR="00D738BE" w:rsidRPr="004867DB" w:rsidRDefault="004867DB">
      <w:pPr>
        <w:rPr>
          <w:lang w:val="ru-RU"/>
        </w:rPr>
      </w:pPr>
      <w:r w:rsidRPr="004867DB">
        <w:rPr>
          <w:lang w:val="ru-RU"/>
        </w:rPr>
        <w:t xml:space="preserve">В терминале был создан файл </w:t>
      </w:r>
      <w:r>
        <w:t>script</w:t>
      </w:r>
      <w:r w:rsidRPr="004867DB">
        <w:rPr>
          <w:lang w:val="ru-RU"/>
        </w:rPr>
        <w:t>1.</w:t>
      </w:r>
      <w:proofErr w:type="spellStart"/>
      <w:r>
        <w:t>sh</w:t>
      </w:r>
      <w:proofErr w:type="spellEnd"/>
      <w:r w:rsidRPr="004867DB">
        <w:rPr>
          <w:lang w:val="ru-RU"/>
        </w:rPr>
        <w:t>:</w:t>
      </w:r>
    </w:p>
    <w:p w:rsidR="00D738BE" w:rsidRPr="004867DB" w:rsidRDefault="004867DB">
      <w:pPr>
        <w:pStyle w:val="Code"/>
        <w:ind w:left="283"/>
        <w:rPr>
          <w:lang w:val="ru-RU"/>
        </w:rPr>
      </w:pPr>
      <w:proofErr w:type="gramStart"/>
      <w:r>
        <w:t>vi</w:t>
      </w:r>
      <w:proofErr w:type="gramEnd"/>
      <w:r w:rsidRPr="004867DB">
        <w:rPr>
          <w:lang w:val="ru-RU"/>
        </w:rPr>
        <w:t xml:space="preserve"> </w:t>
      </w:r>
      <w:r>
        <w:t>script</w:t>
      </w:r>
      <w:r w:rsidRPr="004867DB">
        <w:rPr>
          <w:lang w:val="ru-RU"/>
        </w:rPr>
        <w:t>1.</w:t>
      </w:r>
      <w:proofErr w:type="spellStart"/>
      <w:r>
        <w:t>sh</w:t>
      </w:r>
      <w:proofErr w:type="spellEnd"/>
    </w:p>
    <w:p w:rsidR="00D738BE" w:rsidRPr="004867DB" w:rsidRDefault="004867DB">
      <w:pPr>
        <w:rPr>
          <w:lang w:val="ru-RU"/>
        </w:rPr>
      </w:pPr>
      <w:r w:rsidRPr="004867DB">
        <w:rPr>
          <w:lang w:val="ru-RU"/>
        </w:rPr>
        <w:t>В файл внесён следующий код:</w:t>
      </w:r>
    </w:p>
    <w:p w:rsidR="00D738BE" w:rsidRDefault="004867DB">
      <w:pPr>
        <w:pStyle w:val="Code"/>
        <w:ind w:left="283"/>
      </w:pPr>
      <w:proofErr w:type="gramStart"/>
      <w:r>
        <w:t>user</w:t>
      </w:r>
      <w:proofErr w:type="gramEnd"/>
      <w:r>
        <w:t>=$(</w:t>
      </w:r>
      <w:proofErr w:type="spellStart"/>
      <w:r>
        <w:t>whoami</w:t>
      </w:r>
      <w:proofErr w:type="spellEnd"/>
      <w:r>
        <w:t>)</w:t>
      </w:r>
      <w:r>
        <w:br/>
        <w:t>echo "</w:t>
      </w:r>
      <w:proofErr w:type="spellStart"/>
      <w:r>
        <w:t>Пользователь</w:t>
      </w:r>
      <w:proofErr w:type="spellEnd"/>
      <w:r>
        <w:t>: $user"</w:t>
      </w:r>
      <w:r>
        <w:br/>
        <w:t>ps -u $user</w:t>
      </w:r>
      <w:r>
        <w:br/>
        <w:t>echo "Всего: $(ps -u $user --no-headers | wc -l)</w:t>
      </w:r>
    </w:p>
    <w:p w:rsidR="00D738BE" w:rsidRDefault="004867DB">
      <w:r w:rsidRPr="004867DB">
        <w:rPr>
          <w:lang w:val="ru-RU"/>
        </w:rPr>
        <w:t xml:space="preserve">После ввода код был сохранён и редактор </w:t>
      </w:r>
      <w:r>
        <w:t>vi</w:t>
      </w:r>
      <w:r w:rsidRPr="004867DB">
        <w:rPr>
          <w:lang w:val="ru-RU"/>
        </w:rPr>
        <w:t xml:space="preserve"> закрыт последовательностью </w:t>
      </w:r>
      <w:r>
        <w:t xml:space="preserve">Esc </w:t>
      </w:r>
      <w:proofErr w:type="gramStart"/>
      <w:r>
        <w:t>→ :</w:t>
      </w:r>
      <w:proofErr w:type="spellStart"/>
      <w:r>
        <w:t>wq</w:t>
      </w:r>
      <w:proofErr w:type="spellEnd"/>
      <w:proofErr w:type="gramEnd"/>
      <w:r>
        <w:t xml:space="preserve"> → Enter.</w:t>
      </w:r>
    </w:p>
    <w:p w:rsidR="00D738BE" w:rsidRDefault="004867DB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6188710" cy="103632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8BE" w:rsidRPr="004867DB" w:rsidRDefault="004867DB">
      <w:pPr>
        <w:pStyle w:val="1"/>
        <w:rPr>
          <w:color w:val="FF0000"/>
          <w:lang w:val="ru-RU"/>
        </w:rPr>
      </w:pPr>
      <w:r w:rsidRPr="004867DB">
        <w:rPr>
          <w:color w:val="FF0000"/>
          <w:lang w:val="ru-RU"/>
        </w:rPr>
        <w:t>5. Выдача права на выполнение и запуск</w:t>
      </w:r>
    </w:p>
    <w:p w:rsidR="00D738BE" w:rsidRPr="004867DB" w:rsidRDefault="004867DB">
      <w:pPr>
        <w:rPr>
          <w:lang w:val="ru-RU"/>
        </w:rPr>
      </w:pPr>
      <w:r w:rsidRPr="004867DB">
        <w:rPr>
          <w:lang w:val="ru-RU"/>
        </w:rPr>
        <w:t>Для назначения права на выполнение использована команда:</w:t>
      </w:r>
    </w:p>
    <w:p w:rsidR="00D738BE" w:rsidRPr="004867DB" w:rsidRDefault="004867DB">
      <w:pPr>
        <w:pStyle w:val="Code"/>
        <w:ind w:left="283"/>
        <w:rPr>
          <w:lang w:val="ru-RU"/>
        </w:rPr>
      </w:pPr>
      <w:proofErr w:type="spellStart"/>
      <w:proofErr w:type="gramStart"/>
      <w:r>
        <w:t>chmod</w:t>
      </w:r>
      <w:proofErr w:type="spellEnd"/>
      <w:proofErr w:type="gramEnd"/>
      <w:r w:rsidRPr="004867DB">
        <w:rPr>
          <w:lang w:val="ru-RU"/>
        </w:rPr>
        <w:t xml:space="preserve"> +</w:t>
      </w:r>
      <w:r>
        <w:t>x</w:t>
      </w:r>
      <w:r w:rsidRPr="004867DB">
        <w:rPr>
          <w:lang w:val="ru-RU"/>
        </w:rPr>
        <w:t xml:space="preserve"> </w:t>
      </w:r>
      <w:r>
        <w:t>script</w:t>
      </w:r>
      <w:r w:rsidRPr="004867DB">
        <w:rPr>
          <w:lang w:val="ru-RU"/>
        </w:rPr>
        <w:t>1.</w:t>
      </w:r>
      <w:proofErr w:type="spellStart"/>
      <w:r>
        <w:t>sh</w:t>
      </w:r>
      <w:proofErr w:type="spellEnd"/>
    </w:p>
    <w:p w:rsidR="00D738BE" w:rsidRPr="004867DB" w:rsidRDefault="004867DB">
      <w:pPr>
        <w:rPr>
          <w:lang w:val="ru-RU"/>
        </w:rPr>
      </w:pPr>
      <w:r w:rsidRPr="004867DB">
        <w:rPr>
          <w:lang w:val="ru-RU"/>
        </w:rPr>
        <w:t>Корректность права выполнения проверена командой:</w:t>
      </w:r>
    </w:p>
    <w:p w:rsidR="00D738BE" w:rsidRPr="004867DB" w:rsidRDefault="004867DB">
      <w:pPr>
        <w:pStyle w:val="Code"/>
        <w:ind w:left="283"/>
        <w:rPr>
          <w:lang w:val="ru-RU"/>
        </w:rPr>
      </w:pPr>
      <w:proofErr w:type="spellStart"/>
      <w:proofErr w:type="gramStart"/>
      <w:r>
        <w:t>ls</w:t>
      </w:r>
      <w:proofErr w:type="spellEnd"/>
      <w:proofErr w:type="gramEnd"/>
      <w:r w:rsidRPr="004867DB">
        <w:rPr>
          <w:lang w:val="ru-RU"/>
        </w:rPr>
        <w:t xml:space="preserve"> -</w:t>
      </w:r>
      <w:r>
        <w:t>l</w:t>
      </w:r>
    </w:p>
    <w:p w:rsidR="00D738BE" w:rsidRPr="004867DB" w:rsidRDefault="004867DB">
      <w:pPr>
        <w:rPr>
          <w:lang w:val="ru-RU"/>
        </w:rPr>
      </w:pPr>
      <w:r w:rsidRPr="004867DB">
        <w:rPr>
          <w:lang w:val="ru-RU"/>
        </w:rPr>
        <w:t xml:space="preserve">В строке файла </w:t>
      </w:r>
      <w:r>
        <w:t>script</w:t>
      </w:r>
      <w:r w:rsidRPr="004867DB">
        <w:rPr>
          <w:lang w:val="ru-RU"/>
        </w:rPr>
        <w:t>1.</w:t>
      </w:r>
      <w:proofErr w:type="spellStart"/>
      <w:r>
        <w:t>sh</w:t>
      </w:r>
      <w:proofErr w:type="spellEnd"/>
      <w:r w:rsidRPr="004867DB">
        <w:rPr>
          <w:lang w:val="ru-RU"/>
        </w:rPr>
        <w:t xml:space="preserve"> присутствует обозначение </w:t>
      </w:r>
      <w:r>
        <w:t>x</w:t>
      </w:r>
      <w:r w:rsidRPr="004867DB">
        <w:rPr>
          <w:lang w:val="ru-RU"/>
        </w:rPr>
        <w:t>, что подтверждает наличие права на выполнение.</w:t>
      </w:r>
    </w:p>
    <w:p w:rsidR="00D738BE" w:rsidRPr="004867DB" w:rsidRDefault="004867DB">
      <w:pPr>
        <w:rPr>
          <w:lang w:val="ru-RU"/>
        </w:rPr>
      </w:pPr>
      <w:r w:rsidRPr="004867DB">
        <w:rPr>
          <w:lang w:val="ru-RU"/>
        </w:rPr>
        <w:t>Затем скрипт был запущен с перенаправлением вывода:</w:t>
      </w:r>
    </w:p>
    <w:p w:rsidR="00D738BE" w:rsidRPr="004867DB" w:rsidRDefault="004867DB">
      <w:pPr>
        <w:pStyle w:val="Code"/>
        <w:ind w:left="283"/>
        <w:rPr>
          <w:lang w:val="ru-RU"/>
        </w:rPr>
      </w:pPr>
      <w:proofErr w:type="gramStart"/>
      <w:r w:rsidRPr="004867DB">
        <w:rPr>
          <w:lang w:val="ru-RU"/>
        </w:rPr>
        <w:t>./</w:t>
      </w:r>
      <w:r>
        <w:t>script</w:t>
      </w:r>
      <w:r w:rsidRPr="004867DB">
        <w:rPr>
          <w:lang w:val="ru-RU"/>
        </w:rPr>
        <w:t>1.</w:t>
      </w:r>
      <w:proofErr w:type="spellStart"/>
      <w:r>
        <w:t>sh</w:t>
      </w:r>
      <w:proofErr w:type="spellEnd"/>
      <w:r w:rsidRPr="004867DB">
        <w:rPr>
          <w:lang w:val="ru-RU"/>
        </w:rPr>
        <w:t xml:space="preserve"> &gt;</w:t>
      </w:r>
      <w:proofErr w:type="gramEnd"/>
      <w:r w:rsidRPr="004867DB">
        <w:rPr>
          <w:lang w:val="ru-RU"/>
        </w:rPr>
        <w:t xml:space="preserve"> </w:t>
      </w:r>
      <w:r>
        <w:t>result</w:t>
      </w:r>
      <w:r w:rsidRPr="004867DB">
        <w:rPr>
          <w:lang w:val="ru-RU"/>
        </w:rPr>
        <w:t>1.</w:t>
      </w:r>
      <w:r>
        <w:t>txt</w:t>
      </w:r>
    </w:p>
    <w:p w:rsidR="00D738BE" w:rsidRPr="004867DB" w:rsidRDefault="004867DB">
      <w:pPr>
        <w:rPr>
          <w:lang w:val="ru-RU"/>
        </w:rPr>
      </w:pPr>
      <w:r w:rsidRPr="004867DB">
        <w:rPr>
          <w:lang w:val="ru-RU"/>
        </w:rPr>
        <w:t>Содержимое результата проверено командой:</w:t>
      </w:r>
    </w:p>
    <w:p w:rsidR="00D738BE" w:rsidRDefault="004867DB">
      <w:pPr>
        <w:pStyle w:val="Code"/>
        <w:ind w:left="283"/>
      </w:pPr>
      <w:proofErr w:type="gramStart"/>
      <w:r>
        <w:t>cat</w:t>
      </w:r>
      <w:proofErr w:type="gramEnd"/>
      <w:r>
        <w:t xml:space="preserve"> result1.txt</w:t>
      </w:r>
    </w:p>
    <w:p w:rsidR="00D738BE" w:rsidRDefault="00D738BE">
      <w:pPr>
        <w:jc w:val="center"/>
      </w:pPr>
    </w:p>
    <w:p w:rsidR="00D738BE" w:rsidRPr="004867DB" w:rsidRDefault="004867DB">
      <w:pPr>
        <w:pStyle w:val="1"/>
        <w:rPr>
          <w:color w:val="FF0000"/>
          <w:lang w:val="ru-RU"/>
        </w:rPr>
      </w:pPr>
      <w:r w:rsidRPr="004867DB">
        <w:rPr>
          <w:color w:val="FF0000"/>
          <w:lang w:val="ru-RU"/>
        </w:rPr>
        <w:t>6. Результат выполнения</w:t>
      </w:r>
    </w:p>
    <w:p w:rsidR="00D738BE" w:rsidRPr="00FB29F7" w:rsidRDefault="004867DB" w:rsidP="004867DB">
      <w:pPr>
        <w:pStyle w:val="Code"/>
        <w:ind w:left="283"/>
      </w:pPr>
      <w:r w:rsidRPr="004867DB">
        <w:rPr>
          <w:lang w:val="ru-RU"/>
        </w:rPr>
        <w:t>Пользователь</w:t>
      </w:r>
      <w:r w:rsidRPr="00FB29F7">
        <w:t xml:space="preserve">: </w:t>
      </w:r>
      <w:proofErr w:type="spellStart"/>
      <w:r>
        <w:t>ilya</w:t>
      </w:r>
      <w:proofErr w:type="spellEnd"/>
      <w:r w:rsidRPr="00FB29F7">
        <w:br/>
        <w:t xml:space="preserve">    </w:t>
      </w:r>
      <w:r>
        <w:t>PID</w:t>
      </w:r>
      <w:r w:rsidRPr="00FB29F7">
        <w:t xml:space="preserve"> </w:t>
      </w:r>
      <w:r>
        <w:t>TTY</w:t>
      </w:r>
      <w:r w:rsidRPr="00FB29F7">
        <w:t xml:space="preserve">          </w:t>
      </w:r>
      <w:r>
        <w:t>TIME</w:t>
      </w:r>
      <w:r w:rsidRPr="00FB29F7">
        <w:t xml:space="preserve"> </w:t>
      </w:r>
      <w:r>
        <w:t>CMD</w:t>
      </w:r>
      <w:r w:rsidRPr="00FB29F7">
        <w:br/>
      </w:r>
      <w:r w:rsidRPr="00FB29F7">
        <w:lastRenderedPageBreak/>
        <w:t xml:space="preserve">    427 </w:t>
      </w:r>
      <w:proofErr w:type="spellStart"/>
      <w:r>
        <w:t>pts</w:t>
      </w:r>
      <w:proofErr w:type="spellEnd"/>
      <w:r w:rsidRPr="00FB29F7">
        <w:t xml:space="preserve">/0    00:00:00 </w:t>
      </w:r>
      <w:r>
        <w:t>bash</w:t>
      </w:r>
      <w:r w:rsidRPr="00FB29F7">
        <w:br/>
        <w:t xml:space="preserve">    </w:t>
      </w:r>
      <w:proofErr w:type="gramStart"/>
      <w:r w:rsidRPr="00FB29F7">
        <w:t>569 ?</w:t>
      </w:r>
      <w:proofErr w:type="gramEnd"/>
      <w:r w:rsidRPr="00FB29F7">
        <w:t xml:space="preserve">        </w:t>
      </w:r>
      <w:r>
        <w:t xml:space="preserve">00:00:00 </w:t>
      </w:r>
      <w:proofErr w:type="spellStart"/>
      <w:r>
        <w:t>systemd</w:t>
      </w:r>
      <w:proofErr w:type="spellEnd"/>
      <w:r>
        <w:br/>
        <w:t xml:space="preserve">    571 ?        </w:t>
      </w:r>
      <w:r w:rsidRPr="00FB29F7">
        <w:t>00:00:00 (</w:t>
      </w:r>
      <w:proofErr w:type="spellStart"/>
      <w:r>
        <w:t>sd</w:t>
      </w:r>
      <w:proofErr w:type="spellEnd"/>
      <w:r w:rsidRPr="00FB29F7">
        <w:t>-</w:t>
      </w:r>
      <w:r>
        <w:t>pam</w:t>
      </w:r>
      <w:r w:rsidRPr="00FB29F7">
        <w:t>)</w:t>
      </w:r>
      <w:r w:rsidRPr="00FB29F7">
        <w:br/>
        <w:t xml:space="preserve">    588 </w:t>
      </w:r>
      <w:proofErr w:type="spellStart"/>
      <w:r>
        <w:t>pts</w:t>
      </w:r>
      <w:proofErr w:type="spellEnd"/>
      <w:r w:rsidRPr="00FB29F7">
        <w:t xml:space="preserve">/1    00:00:00 </w:t>
      </w:r>
      <w:r>
        <w:t>bash</w:t>
      </w:r>
      <w:r w:rsidRPr="00FB29F7">
        <w:br/>
        <w:t xml:space="preserve">    747 </w:t>
      </w:r>
      <w:proofErr w:type="spellStart"/>
      <w:r>
        <w:t>pts</w:t>
      </w:r>
      <w:proofErr w:type="spellEnd"/>
      <w:r w:rsidRPr="00FB29F7">
        <w:t xml:space="preserve">/0    00:00:00 </w:t>
      </w:r>
      <w:r>
        <w:t>bash</w:t>
      </w:r>
      <w:r w:rsidRPr="00FB29F7">
        <w:br/>
        <w:t xml:space="preserve">    749 </w:t>
      </w:r>
      <w:proofErr w:type="spellStart"/>
      <w:r>
        <w:t>pts</w:t>
      </w:r>
      <w:proofErr w:type="spellEnd"/>
      <w:r w:rsidRPr="00FB29F7">
        <w:t xml:space="preserve">/0    00:00:00 </w:t>
      </w:r>
      <w:proofErr w:type="spellStart"/>
      <w:r>
        <w:t>ps</w:t>
      </w:r>
      <w:proofErr w:type="spellEnd"/>
      <w:r w:rsidRPr="00FB29F7">
        <w:br/>
      </w:r>
      <w:r w:rsidRPr="004867DB">
        <w:rPr>
          <w:lang w:val="ru-RU"/>
        </w:rPr>
        <w:t>Всего</w:t>
      </w:r>
      <w:r w:rsidRPr="00FB29F7">
        <w:t xml:space="preserve">: </w:t>
      </w:r>
      <w:proofErr w:type="gramStart"/>
      <w:r w:rsidRPr="00FB29F7">
        <w:t>8</w:t>
      </w:r>
      <w:proofErr w:type="gramEnd"/>
    </w:p>
    <w:p w:rsidR="00D738BE" w:rsidRPr="004867DB" w:rsidRDefault="004867DB">
      <w:pPr>
        <w:pStyle w:val="1"/>
        <w:rPr>
          <w:color w:val="FF0000"/>
          <w:lang w:val="ru-RU"/>
        </w:rPr>
      </w:pPr>
      <w:r w:rsidRPr="004867DB">
        <w:rPr>
          <w:color w:val="FF0000"/>
          <w:lang w:val="ru-RU"/>
        </w:rPr>
        <w:t>7. Вывод</w:t>
      </w:r>
    </w:p>
    <w:p w:rsidR="00D738BE" w:rsidRDefault="004867DB">
      <w:r w:rsidRPr="004867DB">
        <w:rPr>
          <w:lang w:val="ru-RU"/>
        </w:rPr>
        <w:t xml:space="preserve">В ходе лабораторной работы была освоена базовая работа с </w:t>
      </w:r>
      <w:r>
        <w:t>shell</w:t>
      </w:r>
      <w:r w:rsidRPr="004867DB">
        <w:rPr>
          <w:lang w:val="ru-RU"/>
        </w:rPr>
        <w:t xml:space="preserve">-скриптами в </w:t>
      </w:r>
      <w:r>
        <w:t>Linux</w:t>
      </w:r>
      <w:r w:rsidRPr="004867DB">
        <w:rPr>
          <w:lang w:val="ru-RU"/>
        </w:rPr>
        <w:t xml:space="preserve">-среде </w:t>
      </w:r>
      <w:r>
        <w:t>WSL</w:t>
      </w:r>
      <w:r w:rsidRPr="004867DB">
        <w:rPr>
          <w:lang w:val="ru-RU"/>
        </w:rPr>
        <w:t xml:space="preserve">. Был создан скрипт </w:t>
      </w:r>
      <w:r>
        <w:t>script</w:t>
      </w:r>
      <w:r w:rsidRPr="004867DB">
        <w:rPr>
          <w:lang w:val="ru-RU"/>
        </w:rPr>
        <w:t>1.</w:t>
      </w:r>
      <w:proofErr w:type="spellStart"/>
      <w:r>
        <w:t>sh</w:t>
      </w:r>
      <w:proofErr w:type="spellEnd"/>
      <w:r w:rsidRPr="004867DB">
        <w:rPr>
          <w:lang w:val="ru-RU"/>
        </w:rPr>
        <w:t xml:space="preserve">, ему назначено право на выполнение, после чего он был успешно запущен. Информация о текущем пользователе и его процессах была перенаправлена в файл </w:t>
      </w:r>
      <w:r>
        <w:t>result</w:t>
      </w:r>
      <w:r w:rsidRPr="004867DB">
        <w:rPr>
          <w:lang w:val="ru-RU"/>
        </w:rPr>
        <w:t>1.</w:t>
      </w:r>
      <w:r>
        <w:t>txt</w:t>
      </w:r>
      <w:r w:rsidRPr="004867DB">
        <w:rPr>
          <w:lang w:val="ru-RU"/>
        </w:rPr>
        <w:t xml:space="preserve"> и проверена с помощью команды </w:t>
      </w:r>
      <w:r>
        <w:t>cat</w:t>
      </w:r>
      <w:r w:rsidRPr="004867DB">
        <w:rPr>
          <w:lang w:val="ru-RU"/>
        </w:rPr>
        <w:t xml:space="preserve">. </w:t>
      </w:r>
      <w:r>
        <w:t>Лабораторная работа выполнена.</w:t>
      </w:r>
    </w:p>
    <w:sectPr w:rsidR="00D738B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7DB"/>
    <w:rsid w:val="00AA1D8D"/>
    <w:rsid w:val="00B47730"/>
    <w:rsid w:val="00CB0664"/>
    <w:rsid w:val="00D738BE"/>
    <w:rsid w:val="00FB29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42CE727-0B30-495A-8B46-E52BE620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C9F10B-6CF6-4568-9609-F7D6B6B6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</cp:lastModifiedBy>
  <cp:revision>3</cp:revision>
  <dcterms:created xsi:type="dcterms:W3CDTF">2013-12-23T23:15:00Z</dcterms:created>
  <dcterms:modified xsi:type="dcterms:W3CDTF">2026-09-10T07:17:00Z</dcterms:modified>
  <cp:category/>
</cp:coreProperties>
</file>